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Console: AI-Powered Diagnostic Pre-Screening System</w:t>
      </w:r>
    </w:p>
    <w:p>
      <w:r>
        <w:t>Final Project Report / Thesis Document</w:t>
      </w:r>
    </w:p>
    <w:p>
      <w:pPr>
        <w:pStyle w:val="Heading2"/>
      </w:pPr>
      <w:r>
        <w:t>Abstract</w:t>
      </w:r>
    </w:p>
    <w:p>
      <w:r>
        <w:t>Dr. Console is an intelligent, multimodal medical pre-screening assistant that combines computer vision, RAG and LLM reasoning for early-stage symptom analysis. This final report includes system design, implementation, evaluation, and future work.</w:t>
      </w:r>
    </w:p>
    <w:p>
      <w:pPr>
        <w:pStyle w:val="Heading2"/>
      </w:pPr>
      <w:r>
        <w:t>1. Section Title</w:t>
      </w:r>
    </w:p>
    <w:p>
      <w:r>
        <w:t>Section 1 paragraph 1. This content is designed to fill the document and can be edited for final review.</w:t>
      </w:r>
    </w:p>
    <w:p>
      <w:r>
        <w:t>Section 1 paragraph 2. This content is designed to fill the document and can be edited for final review.</w:t>
      </w:r>
    </w:p>
    <w:p>
      <w:r>
        <w:t>Section 1 paragraph 3. This content is designed to fill the document and can be edited for final review.</w:t>
      </w:r>
    </w:p>
    <w:p>
      <w:r>
        <w:t>Section 1 paragraph 4. This content is designed to fill the document and can be edited for final review.</w:t>
      </w:r>
    </w:p>
    <w:p>
      <w:r>
        <w:t>Section 1 paragraph 5. This content is designed to fill the document and can be edited for final review.</w:t>
      </w:r>
    </w:p>
    <w:p>
      <w:r>
        <w:t>Section 1 paragraph 6. This content is designed to fill the document and can be edited for final review.</w:t>
      </w:r>
    </w:p>
    <w:p>
      <w:r>
        <w:t>Section 1 paragraph 7. This content is designed to fill the document and can be edited for final review.</w:t>
      </w:r>
    </w:p>
    <w:p>
      <w:pPr>
        <w:pStyle w:val="Heading2"/>
      </w:pPr>
      <w:r>
        <w:t>2. Section Title</w:t>
      </w:r>
    </w:p>
    <w:p>
      <w:r>
        <w:t>Section 2 paragraph 1. This content is designed to fill the document and can be edited for final review.</w:t>
      </w:r>
    </w:p>
    <w:p>
      <w:r>
        <w:t>Section 2 paragraph 2. This content is designed to fill the document and can be edited for final review.</w:t>
      </w:r>
    </w:p>
    <w:p>
      <w:r>
        <w:t>Section 2 paragraph 3. This content is designed to fill the document and can be edited for final review.</w:t>
      </w:r>
    </w:p>
    <w:p>
      <w:r>
        <w:t>Section 2 paragraph 4. This content is designed to fill the document and can be edited for final review.</w:t>
      </w:r>
    </w:p>
    <w:p>
      <w:r>
        <w:t>Section 2 paragraph 5. This content is designed to fill the document and can be edited for final review.</w:t>
      </w:r>
    </w:p>
    <w:p>
      <w:r>
        <w:t>Section 2 paragraph 6. This content is designed to fill the document and can be edited for final review.</w:t>
      </w:r>
    </w:p>
    <w:p>
      <w:r>
        <w:t>Section 2 paragraph 7. This content is designed to fill the document and can be edited for final review.</w:t>
      </w:r>
    </w:p>
    <w:p>
      <w:pPr>
        <w:pStyle w:val="Heading2"/>
      </w:pPr>
      <w:r>
        <w:t>3. Section Title</w:t>
      </w:r>
    </w:p>
    <w:p>
      <w:r>
        <w:t>Section 3 paragraph 1. This content is designed to fill the document and can be edited for final review.</w:t>
      </w:r>
    </w:p>
    <w:p>
      <w:r>
        <w:t>Section 3 paragraph 2. This content is designed to fill the document and can be edited for final review.</w:t>
      </w:r>
    </w:p>
    <w:p>
      <w:r>
        <w:t>Section 3 paragraph 3. This content is designed to fill the document and can be edited for final review.</w:t>
      </w:r>
    </w:p>
    <w:p>
      <w:r>
        <w:t>Section 3 paragraph 4. This content is designed to fill the document and can be edited for final review.</w:t>
      </w:r>
    </w:p>
    <w:p>
      <w:r>
        <w:t>Section 3 paragraph 5. This content is designed to fill the document and can be edited for final review.</w:t>
      </w:r>
    </w:p>
    <w:p>
      <w:r>
        <w:t>Section 3 paragraph 6. This content is designed to fill the document and can be edited for final review.</w:t>
      </w:r>
    </w:p>
    <w:p>
      <w:r>
        <w:t>Section 3 paragraph 7. This content is designed to fill the document and can be edited for final review.</w:t>
      </w:r>
    </w:p>
    <w:p>
      <w:pPr>
        <w:pStyle w:val="Heading2"/>
      </w:pPr>
      <w:r>
        <w:t>4. Section Title</w:t>
      </w:r>
    </w:p>
    <w:p>
      <w:r>
        <w:t>Section 4 paragraph 1. This content is designed to fill the document and can be edited for final review.</w:t>
      </w:r>
    </w:p>
    <w:p>
      <w:r>
        <w:t>Section 4 paragraph 2. This content is designed to fill the document and can be edited for final review.</w:t>
      </w:r>
    </w:p>
    <w:p>
      <w:r>
        <w:t>Section 4 paragraph 3. This content is designed to fill the document and can be edited for final review.</w:t>
      </w:r>
    </w:p>
    <w:p>
      <w:r>
        <w:t>Section 4 paragraph 4. This content is designed to fill the document and can be edited for final review.</w:t>
      </w:r>
    </w:p>
    <w:p>
      <w:r>
        <w:t>Section 4 paragraph 5. This content is designed to fill the document and can be edited for final review.</w:t>
      </w:r>
    </w:p>
    <w:p>
      <w:r>
        <w:t>Section 4 paragraph 6. This content is designed to fill the document and can be edited for final review.</w:t>
      </w:r>
    </w:p>
    <w:p>
      <w:r>
        <w:t>Section 4 paragraph 7. This content is designed to fill the document and can be edited for final review.</w:t>
      </w:r>
    </w:p>
    <w:p>
      <w:pPr>
        <w:pStyle w:val="Heading2"/>
      </w:pPr>
      <w:r>
        <w:t>5. Section Title</w:t>
      </w:r>
    </w:p>
    <w:p>
      <w:r>
        <w:t>Section 5 paragraph 1. This content is designed to fill the document and can be edited for final review.</w:t>
      </w:r>
    </w:p>
    <w:p>
      <w:r>
        <w:t>Section 5 paragraph 2. This content is designed to fill the document and can be edited for final review.</w:t>
      </w:r>
    </w:p>
    <w:p>
      <w:r>
        <w:t>Section 5 paragraph 3. This content is designed to fill the document and can be edited for final review.</w:t>
      </w:r>
    </w:p>
    <w:p>
      <w:r>
        <w:t>Section 5 paragraph 4. This content is designed to fill the document and can be edited for final review.</w:t>
      </w:r>
    </w:p>
    <w:p>
      <w:r>
        <w:t>Section 5 paragraph 5. This content is designed to fill the document and can be edited for final review.</w:t>
      </w:r>
    </w:p>
    <w:p>
      <w:r>
        <w:t>Section 5 paragraph 6. This content is designed to fill the document and can be edited for final review.</w:t>
      </w:r>
    </w:p>
    <w:p>
      <w:r>
        <w:t>Section 5 paragraph 7. This content is designed to fill the document and can be edited for final review.</w:t>
      </w:r>
    </w:p>
    <w:p>
      <w:pPr>
        <w:pStyle w:val="Heading2"/>
      </w:pPr>
      <w:r>
        <w:t>6. Section Title</w:t>
      </w:r>
    </w:p>
    <w:p>
      <w:r>
        <w:t>Section 6 paragraph 1. This content is designed to fill the document and can be edited for final review.</w:t>
      </w:r>
    </w:p>
    <w:p>
      <w:r>
        <w:t>Section 6 paragraph 2. This content is designed to fill the document and can be edited for final review.</w:t>
      </w:r>
    </w:p>
    <w:p>
      <w:r>
        <w:t>Section 6 paragraph 3. This content is designed to fill the document and can be edited for final review.</w:t>
      </w:r>
    </w:p>
    <w:p>
      <w:r>
        <w:t>Section 6 paragraph 4. This content is designed to fill the document and can be edited for final review.</w:t>
      </w:r>
    </w:p>
    <w:p>
      <w:r>
        <w:t>Section 6 paragraph 5. This content is designed to fill the document and can be edited for final review.</w:t>
      </w:r>
    </w:p>
    <w:p>
      <w:r>
        <w:t>Section 6 paragraph 6. This content is designed to fill the document and can be edited for final review.</w:t>
      </w:r>
    </w:p>
    <w:p>
      <w:r>
        <w:t>Section 6 paragraph 7. This content is designed to fill the document and can be edited for final review.</w:t>
      </w:r>
    </w:p>
    <w:p>
      <w:pPr>
        <w:pStyle w:val="Heading2"/>
      </w:pPr>
      <w:r>
        <w:t>7. Section Title</w:t>
      </w:r>
    </w:p>
    <w:p>
      <w:r>
        <w:t>Section 7 paragraph 1. This content is designed to fill the document and can be edited for final review.</w:t>
      </w:r>
    </w:p>
    <w:p>
      <w:r>
        <w:t>Section 7 paragraph 2. This content is designed to fill the document and can be edited for final review.</w:t>
      </w:r>
    </w:p>
    <w:p>
      <w:r>
        <w:t>Section 7 paragraph 3. This content is designed to fill the document and can be edited for final review.</w:t>
      </w:r>
    </w:p>
    <w:p>
      <w:r>
        <w:t>Section 7 paragraph 4. This content is designed to fill the document and can be edited for final review.</w:t>
      </w:r>
    </w:p>
    <w:p>
      <w:r>
        <w:t>Section 7 paragraph 5. This content is designed to fill the document and can be edited for final review.</w:t>
      </w:r>
    </w:p>
    <w:p>
      <w:r>
        <w:t>Section 7 paragraph 6. This content is designed to fill the document and can be edited for final review.</w:t>
      </w:r>
    </w:p>
    <w:p>
      <w:r>
        <w:t>Section 7 paragraph 7. This content is designed to fill the document and can be edited for final review.</w:t>
      </w:r>
    </w:p>
    <w:p>
      <w:pPr>
        <w:pStyle w:val="Heading2"/>
      </w:pPr>
      <w:r>
        <w:t>8. Section Title</w:t>
      </w:r>
    </w:p>
    <w:p>
      <w:r>
        <w:t>Section 8 paragraph 1. This content is designed to fill the document and can be edited for final review.</w:t>
      </w:r>
    </w:p>
    <w:p>
      <w:r>
        <w:t>Section 8 paragraph 2. This content is designed to fill the document and can be edited for final review.</w:t>
      </w:r>
    </w:p>
    <w:p>
      <w:r>
        <w:t>Section 8 paragraph 3. This content is designed to fill the document and can be edited for final review.</w:t>
      </w:r>
    </w:p>
    <w:p>
      <w:r>
        <w:t>Section 8 paragraph 4. This content is designed to fill the document and can be edited for final review.</w:t>
      </w:r>
    </w:p>
    <w:p>
      <w:r>
        <w:t>Section 8 paragraph 5. This content is designed to fill the document and can be edited for final review.</w:t>
      </w:r>
    </w:p>
    <w:p>
      <w:r>
        <w:t>Section 8 paragraph 6. This content is designed to fill the document and can be edited for final review.</w:t>
      </w:r>
    </w:p>
    <w:p>
      <w:r>
        <w:t>Section 8 paragraph 7. This content is designed to fill the document and can be edited for final review.</w:t>
      </w:r>
    </w:p>
    <w:p>
      <w:pPr>
        <w:pStyle w:val="Heading2"/>
      </w:pPr>
      <w:r>
        <w:t>9. Section Title</w:t>
      </w:r>
    </w:p>
    <w:p>
      <w:r>
        <w:t>Section 9 paragraph 1. This content is designed to fill the document and can be edited for final review.</w:t>
      </w:r>
    </w:p>
    <w:p>
      <w:r>
        <w:t>Section 9 paragraph 2. This content is designed to fill the document and can be edited for final review.</w:t>
      </w:r>
    </w:p>
    <w:p>
      <w:r>
        <w:t>Section 9 paragraph 3. This content is designed to fill the document and can be edited for final review.</w:t>
      </w:r>
    </w:p>
    <w:p>
      <w:r>
        <w:t>Section 9 paragraph 4. This content is designed to fill the document and can be edited for final review.</w:t>
      </w:r>
    </w:p>
    <w:p>
      <w:r>
        <w:t>Section 9 paragraph 5. This content is designed to fill the document and can be edited for final review.</w:t>
      </w:r>
    </w:p>
    <w:p>
      <w:r>
        <w:t>Section 9 paragraph 6. This content is designed to fill the document and can be edited for final review.</w:t>
      </w:r>
    </w:p>
    <w:p>
      <w:r>
        <w:t>Section 9 paragraph 7. This content is designed to fill the document and can be edited for final review.</w:t>
      </w:r>
    </w:p>
    <w:p>
      <w:pPr>
        <w:pStyle w:val="Heading2"/>
      </w:pPr>
      <w:r>
        <w:t>10. Section Title</w:t>
      </w:r>
    </w:p>
    <w:p>
      <w:r>
        <w:t>Section 10 paragraph 1. This content is designed to fill the document and can be edited for final review.</w:t>
      </w:r>
    </w:p>
    <w:p>
      <w:r>
        <w:t>Section 10 paragraph 2. This content is designed to fill the document and can be edited for final review.</w:t>
      </w:r>
    </w:p>
    <w:p>
      <w:r>
        <w:t>Section 10 paragraph 3. This content is designed to fill the document and can be edited for final review.</w:t>
      </w:r>
    </w:p>
    <w:p>
      <w:r>
        <w:t>Section 10 paragraph 4. This content is designed to fill the document and can be edited for final review.</w:t>
      </w:r>
    </w:p>
    <w:p>
      <w:r>
        <w:t>Section 10 paragraph 5. This content is designed to fill the document and can be edited for final review.</w:t>
      </w:r>
    </w:p>
    <w:p>
      <w:r>
        <w:t>Section 10 paragraph 6. This content is designed to fill the document and can be edited for final review.</w:t>
      </w:r>
    </w:p>
    <w:p>
      <w:r>
        <w:t>Section 10 paragraph 7. This content is designed to fill the document and can be edited for final review.</w:t>
      </w:r>
    </w:p>
    <w:p>
      <w:pPr>
        <w:pStyle w:val="Heading2"/>
      </w:pPr>
      <w:r>
        <w:t>11. Section Title</w:t>
      </w:r>
    </w:p>
    <w:p>
      <w:r>
        <w:t>Section 11 paragraph 1. This content is designed to fill the document and can be edited for final review.</w:t>
      </w:r>
    </w:p>
    <w:p>
      <w:r>
        <w:t>Section 11 paragraph 2. This content is designed to fill the document and can be edited for final review.</w:t>
      </w:r>
    </w:p>
    <w:p>
      <w:r>
        <w:t>Section 11 paragraph 3. This content is designed to fill the document and can be edited for final review.</w:t>
      </w:r>
    </w:p>
    <w:p>
      <w:r>
        <w:t>Section 11 paragraph 4. This content is designed to fill the document and can be edited for final review.</w:t>
      </w:r>
    </w:p>
    <w:p>
      <w:r>
        <w:t>Section 11 paragraph 5. This content is designed to fill the document and can be edited for final review.</w:t>
      </w:r>
    </w:p>
    <w:p>
      <w:r>
        <w:t>Section 11 paragraph 6. This content is designed to fill the document and can be edited for final review.</w:t>
      </w:r>
    </w:p>
    <w:p>
      <w:r>
        <w:t>Section 11 paragraph 7. This content is designed to fill the document and can be edited for final review.</w:t>
      </w:r>
    </w:p>
    <w:p>
      <w:pPr>
        <w:pStyle w:val="Heading2"/>
      </w:pPr>
      <w:r>
        <w:t>12. Section Title</w:t>
      </w:r>
    </w:p>
    <w:p>
      <w:r>
        <w:t>Section 12 paragraph 1. This content is designed to fill the document and can be edited for final review.</w:t>
      </w:r>
    </w:p>
    <w:p>
      <w:r>
        <w:t>Section 12 paragraph 2. This content is designed to fill the document and can be edited for final review.</w:t>
      </w:r>
    </w:p>
    <w:p>
      <w:r>
        <w:t>Section 12 paragraph 3. This content is designed to fill the document and can be edited for final review.</w:t>
      </w:r>
    </w:p>
    <w:p>
      <w:r>
        <w:t>Section 12 paragraph 4. This content is designed to fill the document and can be edited for final review.</w:t>
      </w:r>
    </w:p>
    <w:p>
      <w:r>
        <w:t>Section 12 paragraph 5. This content is designed to fill the document and can be edited for final review.</w:t>
      </w:r>
    </w:p>
    <w:p>
      <w:r>
        <w:t>Section 12 paragraph 6. This content is designed to fill the document and can be edited for final review.</w:t>
      </w:r>
    </w:p>
    <w:p>
      <w:r>
        <w:t>Section 12 paragraph 7. This content is designed to fill the document and can be edited for final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